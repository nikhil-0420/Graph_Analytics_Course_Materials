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1063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06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  <w:jc w:val="center"/>
      </w:pPr>
      <w:r>
        <w:rPr>
          <w:rFonts w:ascii="Times New Roman" w:hAnsi="Times New Roman"/>
          <w:b/>
          <w:sz w:val="40"/>
        </w:rPr>
        <w:t>Alliance School of Advanced Computing</w:t>
      </w:r>
    </w:p>
    <w:p>
      <w:pPr>
        <w:spacing w:before="1400"/>
        <w:jc w:val="center"/>
      </w:pPr>
      <w:r>
        <w:rPr>
          <w:rFonts w:ascii="Times New Roman" w:hAnsi="Times New Roman"/>
          <w:b/>
          <w:sz w:val="38"/>
        </w:rPr>
        <w:t>Course Name: Graph Analytics</w:t>
      </w:r>
    </w:p>
    <w:p>
      <w:pPr>
        <w:spacing w:before="0"/>
        <w:jc w:val="center"/>
      </w:pPr>
      <w:r>
        <w:rPr>
          <w:rFonts w:ascii="Times New Roman" w:hAnsi="Times New Roman"/>
          <w:b/>
          <w:sz w:val="38"/>
        </w:rPr>
        <w:t>Course Code: E1ITC 302</w:t>
      </w:r>
    </w:p>
    <w:p>
      <w:pPr>
        <w:spacing w:before="0"/>
        <w:jc w:val="center"/>
      </w:pPr>
      <w:r>
        <w:rPr>
          <w:rFonts w:ascii="Times New Roman" w:hAnsi="Times New Roman"/>
          <w:b/>
          <w:sz w:val="38"/>
        </w:rPr>
        <w:t>Assignment No: 3</w:t>
      </w:r>
    </w:p>
    <w:p>
      <w:pPr>
        <w:spacing w:before="700"/>
        <w:jc w:val="left"/>
      </w:pPr>
      <w:r>
        <w:rPr>
          <w:rFonts w:ascii="Times New Roman" w:hAnsi="Times New Roman"/>
          <w:b w:val="0"/>
          <w:sz w:val="28"/>
        </w:rPr>
        <w:t>Name of the Student:  G Nikhil Srinivas</w:t>
      </w:r>
    </w:p>
    <w:p>
      <w:pPr>
        <w:spacing w:before="700"/>
        <w:jc w:val="left"/>
      </w:pPr>
      <w:r>
        <w:rPr>
          <w:rFonts w:ascii="Times New Roman" w:hAnsi="Times New Roman"/>
          <w:b w:val="0"/>
          <w:sz w:val="28"/>
        </w:rPr>
        <w:t>Registration Number: 2411021060939</w:t>
      </w:r>
    </w:p>
    <w:p>
      <w:r>
        <w:br w:type="page"/>
      </w:r>
    </w:p>
    <w:p>
      <w:pPr>
        <w:keepNext/>
        <w:spacing w:after="160" w:line="259" w:lineRule="auto"/>
      </w:pPr>
      <w:r>
        <w:rPr>
          <w:rFonts w:ascii="Times New Roman" w:hAnsi="Times New Roman"/>
          <w:b/>
          <w:color w:val="000000"/>
          <w:sz w:val="28"/>
        </w:rPr>
        <w:t>A. Title of The Problem:</w:t>
      </w:r>
    </w:p>
    <w:p>
      <w:pPr>
        <w:spacing w:after="160" w:line="259" w:lineRule="auto"/>
      </w:pPr>
      <w:r>
        <w:rPr>
          <w:rFonts w:ascii="Times New Roman" w:hAnsi="Times New Roman"/>
          <w:b w:val="0"/>
          <w:color w:val="000000"/>
          <w:sz w:val="24"/>
        </w:rPr>
        <w:t>Floyd : City of Blinding Lights</w:t>
      </w:r>
    </w:p>
    <w:p>
      <w:pPr>
        <w:keepNext/>
        <w:spacing w:after="160" w:line="259" w:lineRule="auto"/>
      </w:pPr>
      <w:r>
        <w:rPr>
          <w:rFonts w:ascii="Times New Roman" w:hAnsi="Times New Roman"/>
          <w:b/>
          <w:color w:val="000000"/>
          <w:sz w:val="28"/>
        </w:rPr>
        <w:t>B. Problem Statement in details:</w:t>
      </w:r>
    </w:p>
    <w:p>
      <w:pPr>
        <w:spacing w:after="160" w:line="259" w:lineRule="auto"/>
      </w:pPr>
      <w:r>
        <w:rPr>
          <w:rFonts w:ascii="Times New Roman" w:hAnsi="Times New Roman"/>
          <w:b w:val="0"/>
          <w:color w:val="000000"/>
          <w:sz w:val="24"/>
        </w:rPr>
        <w:t>Given a directed graph with N nodes and M weighted edges, where nodes are numbered from 1 to N, answer Q queries. Each query consists of a pair of nodes (X, Y) and asks for the weight of the shortest path from node X to node Y. If there is no path between the two nodes, output -1.</w:t>
      </w:r>
    </w:p>
    <w:p>
      <w:pPr>
        <w:spacing w:after="160" w:line="259" w:lineRule="auto"/>
      </w:pPr>
      <w:r>
        <w:rPr>
          <w:rFonts w:ascii="Times New Roman" w:hAnsi="Times New Roman"/>
          <w:b w:val="0"/>
          <w:color w:val="000000"/>
          <w:sz w:val="24"/>
        </w:rPr>
        <w:t>If multiple edges exist between the same pair of nodes, the latest edge given in the input overrides any previous edges between those two nodes. The distance from a node to itself is 0.</w:t>
      </w:r>
    </w:p>
    <w:p>
      <w:pPr>
        <w:keepNext/>
        <w:spacing w:after="160" w:line="259" w:lineRule="auto"/>
      </w:pPr>
      <w:r>
        <w:rPr>
          <w:rFonts w:ascii="Times New Roman" w:hAnsi="Times New Roman"/>
          <w:b/>
          <w:color w:val="000000"/>
          <w:sz w:val="28"/>
        </w:rPr>
        <w:t>C. HackerRank/Leetcode Link of the problem (If applicable):</w:t>
      </w:r>
    </w:p>
    <w:p>
      <w:pPr>
        <w:spacing w:after="160" w:line="259" w:lineRule="auto"/>
      </w:pPr>
      <w:r>
        <w:rPr>
          <w:rFonts w:ascii="Times New Roman" w:hAnsi="Times New Roman"/>
          <w:b w:val="0"/>
          <w:color w:val="000000"/>
          <w:sz w:val="24"/>
        </w:rPr>
      </w:r>
      <w:hyperlink r:id="rId11">
        <w:r>
          <w:rPr>
            <w:u w:val="single"/>
          </w:rPr>
          <w:t>https://www.hackerrank.com/challenges/floyd-city-of-blinding-lights/problem</w:t>
        </w:r>
      </w:hyperlink>
    </w:p>
    <w:p>
      <w:pPr>
        <w:keepNext/>
        <w:spacing w:after="160" w:line="259" w:lineRule="auto"/>
      </w:pPr>
      <w:r>
        <w:rPr>
          <w:rFonts w:ascii="Times New Roman" w:hAnsi="Times New Roman"/>
          <w:b/>
          <w:color w:val="000000"/>
          <w:sz w:val="28"/>
        </w:rPr>
        <w:t>D. Student’s Github link of report and code upload, along with the readme file:</w:t>
      </w:r>
    </w:p>
    <w:p>
      <w:pPr>
        <w:spacing w:after="160" w:line="259" w:lineRule="auto"/>
      </w:pPr>
      <w:r>
        <w:rPr>
          <w:rFonts w:ascii="Times New Roman" w:hAnsi="Times New Roman"/>
          <w:b w:val="0"/>
          <w:color w:val="000000"/>
          <w:sz w:val="24"/>
        </w:rPr>
      </w:r>
      <w:hyperlink r:id="rId12">
        <w:r>
          <w:rPr>
            <w:u w:val="single"/>
          </w:rPr>
          <w:t>https://github.com/nikhil-0420/Graph_Analytics_Course_Materials</w:t>
        </w:r>
      </w:hyperlink>
    </w:p>
    <w:p>
      <w:pPr>
        <w:keepNext/>
        <w:spacing w:after="160" w:line="259" w:lineRule="auto"/>
      </w:pPr>
      <w:r>
        <w:rPr>
          <w:rFonts w:ascii="Times New Roman" w:hAnsi="Times New Roman"/>
          <w:b/>
          <w:color w:val="000000"/>
          <w:sz w:val="28"/>
        </w:rPr>
        <w:t>E. Solution Steps/Algorithm:</w:t>
      </w:r>
    </w:p>
    <w:p>
      <w:pPr>
        <w:spacing w:after="160" w:line="259" w:lineRule="auto"/>
      </w:pPr>
      <w:r>
        <w:rPr>
          <w:rFonts w:ascii="Times New Roman" w:hAnsi="Times New Roman"/>
          <w:b w:val="0"/>
          <w:color w:val="000000"/>
          <w:sz w:val="24"/>
        </w:rPr>
        <w:t>1. Initialize Distance Matrix: Create an (N + 1) × (N + 1) matrix dist initialized with infinity (INF). Set dist[i][i] = 0 for every node.</w:t>
      </w:r>
    </w:p>
    <w:p>
      <w:pPr>
        <w:spacing w:after="160" w:line="259" w:lineRule="auto"/>
      </w:pPr>
      <w:r>
        <w:rPr>
          <w:rFonts w:ascii="Times New Roman" w:hAnsi="Times New Roman"/>
          <w:b w:val="0"/>
          <w:color w:val="000000"/>
          <w:sz w:val="24"/>
        </w:rPr>
        <w:t>2. Read Graph Input: For each directed edge (u, v, w), assign dist[u][v] = w. Direct assignment ensures that the last specified edge overrides earlier edges for the same pair.</w:t>
      </w:r>
    </w:p>
    <w:p>
      <w:pPr>
        <w:spacing w:after="160" w:line="259" w:lineRule="auto"/>
      </w:pPr>
      <w:r>
        <w:rPr>
          <w:rFonts w:ascii="Times New Roman" w:hAnsi="Times New Roman"/>
          <w:b w:val="0"/>
          <w:color w:val="000000"/>
          <w:sz w:val="24"/>
        </w:rPr>
        <w:t>3. Floyd-Warshall Algorithm: Use three nested loops with intermediate node k, source node i, and destination node j. Update dist[i][j] = min(dist[i][j], dist[i][k] + dist[k][j]).</w:t>
      </w:r>
    </w:p>
    <w:p>
      <w:pPr>
        <w:spacing w:after="160" w:line="259" w:lineRule="auto"/>
      </w:pPr>
      <w:r>
        <w:rPr>
          <w:rFonts w:ascii="Times New Roman" w:hAnsi="Times New Roman"/>
          <w:b w:val="0"/>
          <w:color w:val="000000"/>
          <w:sz w:val="24"/>
        </w:rPr>
        <w:t>4. Answer Queries: For each query (x, y), print -1 if dist[x][y] is INF; otherwise, print the computed minimum distance.</w:t>
      </w:r>
    </w:p>
    <w:p>
      <w:pPr>
        <w:spacing w:after="160" w:line="259" w:lineRule="auto"/>
      </w:pPr>
      <w:r>
        <w:rPr>
          <w:rFonts w:ascii="Times New Roman" w:hAnsi="Times New Roman"/>
          <w:b w:val="0"/>
          <w:color w:val="000000"/>
          <w:sz w:val="24"/>
        </w:rPr>
        <w:t>5. Fast I/O Processing: Use sys.stdin.read().split() to read input tokens and join the answers for output.</w:t>
      </w:r>
    </w:p>
    <w:p>
      <w:pPr>
        <w:spacing w:after="160" w:line="259" w:lineRule="auto"/>
      </w:pPr>
      <w:r>
        <w:rPr>
          <w:rFonts w:ascii="Times New Roman" w:hAnsi="Times New Roman"/>
          <w:b w:val="0"/>
          <w:color w:val="000000"/>
          <w:sz w:val="24"/>
        </w:rPr>
        <w:t>Time Complexity: O(N³ + M + Q), including reading the edges and answering the queries. Floyd-Warshall itself takes O(N³).</w:t>
      </w:r>
    </w:p>
    <w:p>
      <w:pPr>
        <w:spacing w:after="160" w:line="259" w:lineRule="auto"/>
      </w:pPr>
      <w:r>
        <w:rPr>
          <w:rFonts w:ascii="Times New Roman" w:hAnsi="Times New Roman"/>
          <w:b w:val="0"/>
          <w:color w:val="000000"/>
          <w:sz w:val="24"/>
        </w:rPr>
        <w:t>Space Complexity: O(N²) for the distance matrix. This implementation also stores input tokens and output strings, giving O(N² + M + Q) total space.</w:t>
      </w:r>
    </w:p>
    <w:p>
      <w:r>
        <w:br w:type="page"/>
      </w:r>
    </w:p>
    <w:p>
      <w:pPr>
        <w:keepNext/>
        <w:spacing w:after="160" w:line="259" w:lineRule="auto"/>
      </w:pPr>
      <w:r>
        <w:rPr>
          <w:rFonts w:ascii="Times New Roman" w:hAnsi="Times New Roman"/>
          <w:b/>
          <w:color w:val="000000"/>
          <w:sz w:val="28"/>
        </w:rPr>
        <w:t>F. Code developed: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>import sys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>def main():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# Fast I/O handling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input_data = sys.stdin.read().split()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if not input_data: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    return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iterator = iter(input_data)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n = int(next(iterator))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m = int(next(iterator))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# Initialize distance matrix with infinity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INF = float('inf')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dist = [[INF] * (n + 1) for _ in range(n + 1)]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for i in range(1, n + 1):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    dist[i][i] = 0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# The latest edge overwrites prior edges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for _ in range(m):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    u = int(next(iterator))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    v = int(next(iterator))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    w = int(next(iterator))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    dist[u][v] = w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# Floyd-Warshall Algorithm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for k in range(1, n + 1):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    for i in range(1, n + 1):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        for j in range(1, n + 1):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            if dist[i][k] + dist[k][j] &lt; dist[i][j]: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                dist[i][j] = dist[i][k] + dist[k][j]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# Process queries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q = int(next(iterator))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output = []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for _ in range(q):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    x = int(next(iterator))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    y = int(next(iterator))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    ans = dist[x][y]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    if ans == INF: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        output.append("-1")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    else: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        output.append(str(ans))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print('\n'.join(output))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>if __name__ == '__main__':</w:t>
      </w:r>
    </w:p>
    <w:p>
      <w:pPr>
        <w:spacing w:after="0" w:line="240" w:lineRule="auto"/>
      </w:pPr>
      <w:r>
        <w:rPr>
          <w:rFonts w:ascii="Consolas" w:hAnsi="Consolas"/>
          <w:b w:val="0"/>
          <w:color w:val="000000"/>
          <w:sz w:val="20"/>
        </w:rPr>
        <w:t xml:space="preserve">    main()</w:t>
      </w:r>
    </w:p>
    <w:p>
      <w:r>
        <w:br w:type="page"/>
      </w:r>
    </w:p>
    <w:p>
      <w:pPr>
        <w:keepNext/>
        <w:spacing w:after="160" w:line="259" w:lineRule="auto"/>
      </w:pPr>
      <w:r>
        <w:rPr>
          <w:rFonts w:ascii="Times New Roman" w:hAnsi="Times New Roman"/>
          <w:b/>
          <w:color w:val="000000"/>
          <w:sz w:val="28"/>
        </w:rPr>
        <w:t>G. HackerRank test case passed Screenshot or Output screenshot (Mandatory):</w:t>
      </w:r>
    </w:p>
    <w:p>
      <w:pPr>
        <w:spacing w:after="160" w:line="259" w:lineRule="auto"/>
      </w:pPr>
      <w:r>
        <w:rPr>
          <w:rFonts w:ascii="Times New Roman" w:hAnsi="Times New Roman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5669280" cy="4571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1 08341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71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59" w:lineRule="auto"/>
      </w:pPr>
      <w:r>
        <w:rPr>
          <w:rFonts w:ascii="Times New Roman" w:hAnsi="Times New Roman"/>
          <w:b w:val="0"/>
          <w:color w:val="000000"/>
          <w:sz w:val="22"/>
        </w:rPr>
        <w:t>Floyd : City of Blinding Lights — Score: 75.00 | Status: Accepted</w:t>
      </w:r>
    </w:p>
    <w:p>
      <w:pPr>
        <w:keepNext/>
        <w:spacing w:after="160" w:line="259" w:lineRule="auto"/>
      </w:pPr>
      <w:r>
        <w:rPr>
          <w:rFonts w:ascii="Times New Roman" w:hAnsi="Times New Roman"/>
          <w:b/>
          <w:color w:val="000000"/>
          <w:sz w:val="28"/>
        </w:rPr>
        <w:t>H. Observation:</w:t>
      </w:r>
    </w:p>
    <w:p>
      <w:pPr>
        <w:spacing w:after="160" w:line="259" w:lineRule="auto"/>
      </w:pPr>
      <w:r>
        <w:rPr>
          <w:rFonts w:ascii="Times New Roman" w:hAnsi="Times New Roman"/>
          <w:b w:val="0"/>
          <w:color w:val="000000"/>
          <w:sz w:val="24"/>
        </w:rPr>
        <w:t>1. All-Pairs Shortest Paths: Floyd-Warshall precomputes the shortest distances between all pairs of nodes, allowing each query to be answered in O(1) time.</w:t>
      </w:r>
    </w:p>
    <w:p>
      <w:pPr>
        <w:spacing w:after="160" w:line="259" w:lineRule="auto"/>
      </w:pPr>
      <w:r>
        <w:rPr>
          <w:rFonts w:ascii="Times New Roman" w:hAnsi="Times New Roman"/>
          <w:b w:val="0"/>
          <w:color w:val="000000"/>
          <w:sz w:val="24"/>
        </w:rPr>
        <w:t>2. Handling Multiple Edges: Direct matrix assignment ensures that later edges overwrite earlier ones between the same ordered pair of nodes.</w:t>
      </w:r>
    </w:p>
    <w:p>
      <w:pPr>
        <w:spacing w:after="160" w:line="259" w:lineRule="auto"/>
      </w:pPr>
      <w:r>
        <w:rPr>
          <w:rFonts w:ascii="Times New Roman" w:hAnsi="Times New Roman"/>
          <w:b w:val="0"/>
          <w:color w:val="000000"/>
          <w:sz w:val="24"/>
        </w:rPr>
        <w:t>3. Unreachable Nodes: If no directed path exists from X to Y, dist[X][Y] remains INF and the program prints -1.</w:t>
      </w:r>
    </w:p>
    <w:p>
      <w:pPr>
        <w:spacing w:after="160" w:line="259" w:lineRule="auto"/>
      </w:pPr>
      <w:r>
        <w:rPr>
          <w:rFonts w:ascii="Times New Roman" w:hAnsi="Times New Roman"/>
          <w:b w:val="0"/>
          <w:color w:val="000000"/>
          <w:sz w:val="24"/>
        </w:rPr>
        <w:t>4. Performance: Reading all tokens at once reduces input overhead. The submitted solution was accepted with a score of 75.00, as shown above.</w:t>
      </w:r>
    </w:p>
    <w:sectPr w:rsidR="00FC693F" w:rsidRPr="0006063C" w:rsidSect="00034616"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Department of IT, ASAC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yperlink" Target="https://www.hackerrank.com/challenges/floyd-city-of-blinding-lights/problem" TargetMode="External"/><Relationship Id="rId12" Type="http://schemas.openxmlformats.org/officeDocument/2006/relationships/hyperlink" Target="https://github.com/nikhil-0420/Graph_Analytics_Course_Materials" TargetMode="External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